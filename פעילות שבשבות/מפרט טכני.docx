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FA2B4" w14:textId="77777777" w:rsidR="0037521B" w:rsidRDefault="00D04FAD">
      <w:pPr>
        <w:pStyle w:val="Title"/>
        <w:jc w:val="right"/>
      </w:pPr>
      <w:r>
        <w:t>פעילות שבשבות</w:t>
      </w:r>
    </w:p>
    <w:p w14:paraId="5C8193E7" w14:textId="77777777" w:rsidR="0037521B" w:rsidRDefault="0037521B"/>
    <w:p w14:paraId="7213EDD1" w14:textId="1883BB31" w:rsidR="0037521B" w:rsidRDefault="00D04FAD">
      <w:pPr>
        <w:pStyle w:val="Heading1"/>
        <w:jc w:val="right"/>
      </w:pPr>
      <w:r>
        <w:t>ציוד</w:t>
      </w:r>
    </w:p>
    <w:p w14:paraId="10B10DC3" w14:textId="7F8A62F7" w:rsidR="0092576A" w:rsidRPr="0092576A" w:rsidRDefault="0092576A" w:rsidP="0092576A">
      <w:pPr>
        <w:bidi/>
        <w:rPr>
          <w:b/>
          <w:bCs/>
          <w:rtl/>
          <w:lang w:bidi="he-IL"/>
        </w:rPr>
      </w:pPr>
      <w:r w:rsidRPr="0092576A">
        <w:rPr>
          <w:rFonts w:hint="cs"/>
          <w:b/>
          <w:bCs/>
          <w:rtl/>
          <w:lang w:bidi="he-IL"/>
        </w:rPr>
        <w:t>שבשבות ישנות</w:t>
      </w:r>
    </w:p>
    <w:p w14:paraId="7B038D12" w14:textId="07A596D5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מנוע</w:t>
      </w:r>
    </w:p>
    <w:p w14:paraId="76982731" w14:textId="00EAF8BD" w:rsidR="007001FE" w:rsidRDefault="007001FE" w:rsidP="007001FE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לד</w:t>
      </w:r>
    </w:p>
    <w:p w14:paraId="409A1306" w14:textId="143A19A7" w:rsidR="0092576A" w:rsidRDefault="0092576A" w:rsidP="00D04FAD">
      <w:pPr>
        <w:pStyle w:val="ListParagraph"/>
        <w:numPr>
          <w:ilvl w:val="0"/>
          <w:numId w:val="10"/>
        </w:numPr>
        <w:bidi/>
        <w:rPr>
          <w:b/>
          <w:bCs/>
          <w:lang w:bidi="he-IL"/>
        </w:rPr>
      </w:pPr>
      <w:r w:rsidRPr="0092576A">
        <w:rPr>
          <w:rStyle w:val="Strong"/>
          <w:b w:val="0"/>
          <w:bCs w:val="0"/>
        </w:rPr>
        <w:t>Digital Multimeter</w:t>
      </w:r>
      <w:r>
        <w:rPr>
          <w:rFonts w:hint="cs"/>
          <w:b/>
          <w:bCs/>
          <w:rtl/>
          <w:lang w:bidi="he-IL"/>
        </w:rPr>
        <w:t xml:space="preserve"> </w:t>
      </w:r>
      <w:r>
        <w:rPr>
          <w:rFonts w:hint="cs"/>
          <w:rtl/>
          <w:lang w:bidi="he-IL"/>
        </w:rPr>
        <w:t>משמש כמד זרם</w:t>
      </w:r>
    </w:p>
    <w:p w14:paraId="13F6D404" w14:textId="5827BDB4" w:rsidR="007001FE" w:rsidRPr="007001FE" w:rsidRDefault="007001FE" w:rsidP="007001FE">
      <w:pPr>
        <w:pStyle w:val="ListParagraph"/>
        <w:numPr>
          <w:ilvl w:val="0"/>
          <w:numId w:val="10"/>
        </w:numPr>
        <w:bidi/>
        <w:rPr>
          <w:rtl/>
          <w:lang w:bidi="he-IL"/>
        </w:rPr>
      </w:pPr>
      <w:r w:rsidRPr="007001FE">
        <w:rPr>
          <w:rFonts w:hint="cs"/>
          <w:rtl/>
          <w:lang w:bidi="he-IL"/>
        </w:rPr>
        <w:t>פן</w:t>
      </w:r>
    </w:p>
    <w:p w14:paraId="7AC26A4C" w14:textId="480B24FD" w:rsidR="0092576A" w:rsidRPr="0092576A" w:rsidRDefault="0092576A" w:rsidP="0092576A">
      <w:pPr>
        <w:bidi/>
        <w:rPr>
          <w:b/>
          <w:bCs/>
          <w:rtl/>
          <w:lang w:bidi="he-IL"/>
        </w:rPr>
      </w:pPr>
      <w:r w:rsidRPr="0092576A">
        <w:rPr>
          <w:rFonts w:hint="cs"/>
          <w:b/>
          <w:bCs/>
          <w:rtl/>
          <w:lang w:bidi="he-IL"/>
        </w:rPr>
        <w:t>שבשבות חדשות</w:t>
      </w:r>
    </w:p>
    <w:p w14:paraId="0F74EF42" w14:textId="470DCC78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מנוע</w:t>
      </w:r>
      <w:r w:rsidR="003C267A">
        <w:rPr>
          <w:rFonts w:hint="cs"/>
          <w:rtl/>
          <w:lang w:bidi="he-IL"/>
        </w:rPr>
        <w:t xml:space="preserve"> </w:t>
      </w:r>
      <w:r w:rsidR="003C267A">
        <w:rPr>
          <w:lang w:bidi="he-IL"/>
        </w:rPr>
        <w:t>16</w:t>
      </w:r>
      <w:r w:rsidR="003C267A">
        <w:rPr>
          <w:rFonts w:ascii="Arial" w:hAnsi="Arial" w:cs="Arial"/>
          <w:lang w:bidi="he-IL"/>
        </w:rPr>
        <w:t>Ω</w:t>
      </w:r>
    </w:p>
    <w:p w14:paraId="140B5E04" w14:textId="7D80C281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מד זרם + צג</w:t>
      </w:r>
    </w:p>
    <w:p w14:paraId="2ED3B069" w14:textId="07094DA2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סוללה </w:t>
      </w:r>
      <w:r>
        <w:rPr>
          <w:lang w:bidi="he-IL"/>
        </w:rPr>
        <w:t>9V</w:t>
      </w:r>
    </w:p>
    <w:p w14:paraId="3D11C2E9" w14:textId="2FF2FDFD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לד אדומה</w:t>
      </w:r>
    </w:p>
    <w:p w14:paraId="1806ACE7" w14:textId="406ED6CC" w:rsidR="001B686D" w:rsidRDefault="001B686D" w:rsidP="001B686D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מאוורר</w:t>
      </w:r>
      <w:r w:rsidR="004E740F">
        <w:rPr>
          <w:rFonts w:hint="cs"/>
          <w:rtl/>
          <w:lang w:bidi="he-IL"/>
        </w:rPr>
        <w:t xml:space="preserve"> </w:t>
      </w:r>
      <w:r w:rsidR="004E740F" w:rsidRPr="004E740F">
        <w:rPr>
          <w:rFonts w:asciiTheme="majorBidi" w:hAnsiTheme="majorBidi" w:cstheme="majorBidi"/>
          <w:color w:val="191919"/>
        </w:rPr>
        <w:t>12V 2.70A</w:t>
      </w:r>
      <w:r w:rsidRPr="004E740F">
        <w:rPr>
          <w:rFonts w:asciiTheme="majorBidi" w:hAnsiTheme="majorBidi" w:cstheme="majorBidi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+ </w:t>
      </w:r>
      <w:r>
        <w:rPr>
          <w:rFonts w:hint="cs"/>
          <w:lang w:bidi="he-IL"/>
        </w:rPr>
        <w:t>PCB</w:t>
      </w:r>
    </w:p>
    <w:p w14:paraId="35BF5E11" w14:textId="4F04E053" w:rsidR="0092576A" w:rsidRDefault="009804E2" w:rsidP="0092576A">
      <w:pPr>
        <w:bidi/>
        <w:ind w:left="360"/>
        <w:rPr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F1F6CB0" wp14:editId="125C7687">
                <wp:simplePos x="0" y="0"/>
                <wp:positionH relativeFrom="column">
                  <wp:posOffset>3645535</wp:posOffset>
                </wp:positionH>
                <wp:positionV relativeFrom="paragraph">
                  <wp:posOffset>57785</wp:posOffset>
                </wp:positionV>
                <wp:extent cx="1113790" cy="311785"/>
                <wp:effectExtent l="0" t="0" r="10160" b="1206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3790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8E1D1" w14:textId="02A3D01E" w:rsidR="0092576A" w:rsidRDefault="0092576A" w:rsidP="0092576A">
                            <w:pPr>
                              <w:bidi/>
                              <w:rPr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שבשבות חדשות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6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7.05pt;margin-top:4.55pt;width:87.7pt;height:24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">
                <v:textbox>
                  <w:txbxContent>
                    <w:p w14:paraId="7138E1D1" w14:textId="02A3D01E" w:rsidR="0092576A" w:rsidRDefault="0092576A" w:rsidP="0092576A">
                      <w:pPr>
                        <w:bidi/>
                        <w:rPr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שבשבות חדשות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6A72AECC" wp14:editId="5A2A6314">
            <wp:simplePos x="0" y="0"/>
            <wp:positionH relativeFrom="column">
              <wp:posOffset>314883</wp:posOffset>
            </wp:positionH>
            <wp:positionV relativeFrom="paragraph">
              <wp:posOffset>553364</wp:posOffset>
            </wp:positionV>
            <wp:extent cx="2117090" cy="3039110"/>
            <wp:effectExtent l="0" t="0" r="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6" t="2263" r="2240" b="8639"/>
                    <a:stretch/>
                  </pic:blipFill>
                  <pic:spPr bwMode="auto">
                    <a:xfrm>
                      <a:off x="0" y="0"/>
                      <a:ext cx="211709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76A"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7233DB" wp14:editId="6364C55E">
                <wp:simplePos x="0" y="0"/>
                <wp:positionH relativeFrom="column">
                  <wp:posOffset>828040</wp:posOffset>
                </wp:positionH>
                <wp:positionV relativeFrom="paragraph">
                  <wp:posOffset>68580</wp:posOffset>
                </wp:positionV>
                <wp:extent cx="1118870" cy="290195"/>
                <wp:effectExtent l="0" t="0" r="241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88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243F5" w14:textId="50342F33" w:rsidR="0092576A" w:rsidRDefault="0092576A" w:rsidP="0092576A">
                            <w:pPr>
                              <w:bidi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שבשבות ישנות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233DB" id="_x0000_s1027" type="#_x0000_t202" style="position:absolute;left:0;text-align:left;margin-left:65.2pt;margin-top:5.4pt;width:88.1pt;height:22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">
                <v:textbox>
                  <w:txbxContent>
                    <w:p w14:paraId="5CE243F5" w14:textId="50342F33" w:rsidR="0092576A" w:rsidRDefault="0092576A" w:rsidP="0092576A">
                      <w:pPr>
                        <w:bidi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שבשבות ישנות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69B519" w14:textId="77777777" w:rsidR="0092576A" w:rsidRDefault="0092576A" w:rsidP="0092576A">
      <w:pPr>
        <w:bidi/>
        <w:ind w:left="360"/>
        <w:rPr>
          <w:lang w:bidi="he-IL"/>
        </w:rPr>
      </w:pPr>
    </w:p>
    <w:p w14:paraId="1916C138" w14:textId="77777777" w:rsidR="00873A3B" w:rsidRDefault="00873A3B" w:rsidP="00873A3B">
      <w:pPr>
        <w:bidi/>
        <w:rPr>
          <w:rtl/>
          <w:lang w:bidi="he-IL"/>
        </w:rPr>
      </w:pPr>
    </w:p>
    <w:p w14:paraId="71CCCA3A" w14:textId="4F899C0C" w:rsidR="004E740F" w:rsidRPr="004E740F" w:rsidRDefault="004E740F" w:rsidP="004E740F">
      <w:pPr>
        <w:bidi/>
        <w:rPr>
          <w:b/>
          <w:bCs/>
          <w:u w:val="single"/>
          <w:rtl/>
          <w:lang w:bidi="he-IL"/>
        </w:rPr>
      </w:pPr>
      <w:r w:rsidRPr="004E740F">
        <w:rPr>
          <w:rFonts w:hint="cs"/>
          <w:b/>
          <w:bCs/>
          <w:u w:val="single"/>
          <w:rtl/>
          <w:lang w:bidi="he-IL"/>
        </w:rPr>
        <w:lastRenderedPageBreak/>
        <w:t>מאוורר</w:t>
      </w:r>
    </w:p>
    <w:p w14:paraId="1726DF7F" w14:textId="6D346A19" w:rsidR="004E740F" w:rsidRDefault="004E740F" w:rsidP="004E740F">
      <w:pPr>
        <w:bidi/>
        <w:rPr>
          <w:rtl/>
          <w:lang w:bidi="he-IL"/>
        </w:rPr>
      </w:pPr>
      <w:r w:rsidRPr="004E740F">
        <w:rPr>
          <w:rFonts w:cs="Arial"/>
          <w:noProof/>
          <w:rtl/>
          <w:lang w:bidi="he-IL"/>
        </w:rPr>
        <w:drawing>
          <wp:anchor distT="0" distB="0" distL="114300" distR="114300" simplePos="0" relativeHeight="251655168" behindDoc="0" locked="0" layoutInCell="1" allowOverlap="1" wp14:anchorId="58E8344F" wp14:editId="6F8D3193">
            <wp:simplePos x="0" y="0"/>
            <wp:positionH relativeFrom="column">
              <wp:posOffset>1176618</wp:posOffset>
            </wp:positionH>
            <wp:positionV relativeFrom="paragraph">
              <wp:posOffset>465095</wp:posOffset>
            </wp:positionV>
            <wp:extent cx="3119755" cy="3065145"/>
            <wp:effectExtent l="0" t="0" r="4445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740F">
        <w:rPr>
          <w:rFonts w:cs="Arial"/>
          <w:noProof/>
          <w:rtl/>
          <w:lang w:bidi="he-IL"/>
        </w:rPr>
        <w:drawing>
          <wp:inline distT="0" distB="0" distL="0" distR="0" wp14:anchorId="18E6B171" wp14:editId="24E5E827">
            <wp:extent cx="5486400" cy="2724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3360" w14:textId="5AC64B44" w:rsidR="00873A3B" w:rsidRPr="00702D22" w:rsidRDefault="00702D22" w:rsidP="004E740F">
      <w:pPr>
        <w:bidi/>
        <w:rPr>
          <w:b/>
          <w:bCs/>
          <w:u w:val="single"/>
          <w:rtl/>
          <w:lang w:bidi="he-IL"/>
        </w:rPr>
      </w:pPr>
      <w:r w:rsidRPr="009D03B4">
        <w:rPr>
          <w:rFonts w:cs="Arial"/>
          <w:noProof/>
          <w:rtl/>
          <w:lang w:bidi="he-IL"/>
        </w:rPr>
        <w:drawing>
          <wp:anchor distT="0" distB="0" distL="114300" distR="114300" simplePos="0" relativeHeight="251658240" behindDoc="0" locked="0" layoutInCell="1" allowOverlap="1" wp14:anchorId="7F05F787" wp14:editId="6926F488">
            <wp:simplePos x="0" y="0"/>
            <wp:positionH relativeFrom="column">
              <wp:posOffset>854431</wp:posOffset>
            </wp:positionH>
            <wp:positionV relativeFrom="paragraph">
              <wp:posOffset>3476775</wp:posOffset>
            </wp:positionV>
            <wp:extent cx="3773882" cy="1917516"/>
            <wp:effectExtent l="0" t="0" r="0" b="698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3882" cy="191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D13">
        <w:rPr>
          <w:rFonts w:hint="cs"/>
          <w:rtl/>
          <w:lang w:bidi="he-IL"/>
        </w:rPr>
        <w:t xml:space="preserve"> </w:t>
      </w:r>
      <w:r w:rsidR="009D03B4" w:rsidRPr="00702D22">
        <w:rPr>
          <w:rFonts w:hint="cs"/>
          <w:b/>
          <w:bCs/>
          <w:u w:val="single"/>
          <w:lang w:bidi="he-IL"/>
        </w:rPr>
        <w:t>PCB</w:t>
      </w:r>
    </w:p>
    <w:p w14:paraId="3BFF0FBE" w14:textId="1486B7BD" w:rsidR="009D03B4" w:rsidRDefault="009D03B4" w:rsidP="009D03B4">
      <w:pPr>
        <w:bidi/>
        <w:rPr>
          <w:rtl/>
          <w:lang w:bidi="he-IL"/>
        </w:rPr>
      </w:pPr>
    </w:p>
    <w:p w14:paraId="0F438E2D" w14:textId="2DB216E3" w:rsidR="003C267A" w:rsidRDefault="003C267A" w:rsidP="003C267A">
      <w:pPr>
        <w:bidi/>
        <w:rPr>
          <w:rtl/>
          <w:lang w:bidi="he-IL"/>
        </w:rPr>
      </w:pPr>
    </w:p>
    <w:p w14:paraId="2424C155" w14:textId="31199C91" w:rsidR="003C267A" w:rsidRDefault="003C267A" w:rsidP="003C267A">
      <w:pPr>
        <w:bidi/>
        <w:rPr>
          <w:rtl/>
          <w:lang w:bidi="he-IL"/>
        </w:rPr>
      </w:pPr>
    </w:p>
    <w:p w14:paraId="3E98337A" w14:textId="6FFBB020" w:rsidR="003C267A" w:rsidRDefault="003C267A" w:rsidP="003C267A">
      <w:pPr>
        <w:bidi/>
        <w:rPr>
          <w:rtl/>
          <w:lang w:bidi="he-IL"/>
        </w:rPr>
      </w:pPr>
    </w:p>
    <w:p w14:paraId="25A0AF8A" w14:textId="207B1AF9" w:rsidR="003C267A" w:rsidRDefault="003C267A" w:rsidP="003C267A">
      <w:pPr>
        <w:bidi/>
        <w:rPr>
          <w:rtl/>
          <w:lang w:bidi="he-IL"/>
        </w:rPr>
      </w:pPr>
    </w:p>
    <w:p w14:paraId="2DC69421" w14:textId="362D8F61" w:rsidR="003C267A" w:rsidRDefault="003C267A" w:rsidP="003C267A">
      <w:pPr>
        <w:bidi/>
        <w:rPr>
          <w:rtl/>
          <w:lang w:bidi="he-IL"/>
        </w:rPr>
      </w:pPr>
    </w:p>
    <w:p w14:paraId="604F82FB" w14:textId="77777777" w:rsidR="003C267A" w:rsidRPr="008D0D13" w:rsidRDefault="003C267A" w:rsidP="003C267A">
      <w:pPr>
        <w:bidi/>
        <w:rPr>
          <w:b/>
          <w:bCs/>
          <w:u w:val="single"/>
          <w:rtl/>
          <w:lang w:bidi="he-IL"/>
        </w:rPr>
      </w:pPr>
    </w:p>
    <w:p w14:paraId="0828BF20" w14:textId="30EC3A8F" w:rsidR="003C267A" w:rsidRDefault="005A5AB3" w:rsidP="003C267A">
      <w:pPr>
        <w:bidi/>
        <w:rPr>
          <w:rtl/>
          <w:lang w:bidi="he-IL"/>
        </w:rPr>
      </w:pPr>
      <w:r>
        <w:rPr>
          <w:rFonts w:hint="cs"/>
          <w:b/>
          <w:bCs/>
          <w:u w:val="single"/>
          <w:rtl/>
          <w:lang w:bidi="he-IL"/>
        </w:rPr>
        <w:lastRenderedPageBreak/>
        <w:t>0</w:t>
      </w:r>
      <w:r w:rsidR="003C267A" w:rsidRPr="008D0D13">
        <w:rPr>
          <w:rFonts w:hint="cs"/>
          <w:b/>
          <w:bCs/>
          <w:u w:val="single"/>
          <w:rtl/>
          <w:lang w:bidi="he-IL"/>
        </w:rPr>
        <w:t>1/12/2025</w:t>
      </w:r>
    </w:p>
    <w:p w14:paraId="6560C986" w14:textId="1C01B27A" w:rsidR="003C267A" w:rsidRDefault="003C267A" w:rsidP="003C267A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זרם </w:t>
      </w:r>
      <w:r>
        <w:rPr>
          <w:lang w:bidi="he-IL"/>
        </w:rPr>
        <w:t>0.8A</w:t>
      </w:r>
      <w:r>
        <w:rPr>
          <w:rFonts w:hint="cs"/>
          <w:rtl/>
          <w:lang w:bidi="he-IL"/>
        </w:rPr>
        <w:t xml:space="preserve"> מספק </w:t>
      </w:r>
      <w:r>
        <w:rPr>
          <w:lang w:bidi="he-IL"/>
        </w:rPr>
        <w:t>12V</w:t>
      </w:r>
      <w:r>
        <w:rPr>
          <w:rFonts w:hint="cs"/>
          <w:rtl/>
          <w:lang w:bidi="he-IL"/>
        </w:rPr>
        <w:t xml:space="preserve"> להפעלת המאוורר</w:t>
      </w:r>
    </w:p>
    <w:p w14:paraId="4D1FFA90" w14:textId="77777777" w:rsidR="003C267A" w:rsidRDefault="003C267A" w:rsidP="003C267A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מתח </w:t>
      </w:r>
      <w:r>
        <w:rPr>
          <w:lang w:bidi="he-IL"/>
        </w:rPr>
        <w:t>2.08V</w:t>
      </w:r>
      <w:r>
        <w:rPr>
          <w:rFonts w:hint="cs"/>
          <w:rtl/>
          <w:lang w:bidi="he-IL"/>
        </w:rPr>
        <w:t xml:space="preserve"> בין חוט כחול לאדמה (חוט כחול הוא לקביעת מהירות) והוא גם המתח שנופל על הפוטנציומטר.</w:t>
      </w:r>
    </w:p>
    <w:p w14:paraId="5EDC3AD4" w14:textId="77777777" w:rsidR="003C267A" w:rsidRDefault="003C267A" w:rsidP="003C267A">
      <w:pPr>
        <w:bidi/>
        <w:rPr>
          <w:rtl/>
          <w:lang w:bidi="he-IL"/>
        </w:rPr>
      </w:pPr>
      <w:r w:rsidRPr="00873A3B">
        <w:rPr>
          <w:rFonts w:cs="Arial"/>
          <w:noProof/>
          <w:rtl/>
          <w:lang w:bidi="he-IL"/>
        </w:rPr>
        <w:drawing>
          <wp:anchor distT="0" distB="0" distL="114300" distR="114300" simplePos="0" relativeHeight="251660288" behindDoc="0" locked="0" layoutInCell="1" allowOverlap="1" wp14:anchorId="5B884E9F" wp14:editId="173D1AFB">
            <wp:simplePos x="0" y="0"/>
            <wp:positionH relativeFrom="column">
              <wp:posOffset>1835224</wp:posOffset>
            </wp:positionH>
            <wp:positionV relativeFrom="paragraph">
              <wp:posOffset>384611</wp:posOffset>
            </wp:positionV>
            <wp:extent cx="1811200" cy="2401001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1200" cy="240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bidi="he-IL"/>
        </w:rPr>
        <w:t xml:space="preserve">לפי מחלק מתח חייבים נגד של </w:t>
      </w:r>
      <w:r>
        <w:rPr>
          <w:lang w:bidi="he-IL"/>
        </w:rPr>
        <w:t>2k</w:t>
      </w:r>
      <w:r>
        <w:rPr>
          <w:rFonts w:ascii="Arial" w:hAnsi="Arial" w:cs="Arial"/>
          <w:lang w:bidi="he-IL"/>
        </w:rPr>
        <w:t>Ω</w:t>
      </w:r>
      <w:r>
        <w:rPr>
          <w:rFonts w:hint="cs"/>
          <w:rtl/>
          <w:lang w:bidi="he-IL"/>
        </w:rPr>
        <w:t xml:space="preserve"> ו- </w:t>
      </w:r>
      <w:r>
        <w:rPr>
          <w:lang w:bidi="he-IL"/>
        </w:rPr>
        <w:t>3k</w:t>
      </w:r>
      <w:r>
        <w:rPr>
          <w:rFonts w:ascii="Arial" w:hAnsi="Arial" w:cs="Arial"/>
          <w:lang w:bidi="he-IL"/>
        </w:rPr>
        <w:t>Ω</w:t>
      </w:r>
      <w:r>
        <w:rPr>
          <w:rFonts w:hint="cs"/>
          <w:rtl/>
          <w:lang w:bidi="he-IL"/>
        </w:rPr>
        <w:t xml:space="preserve">.כאשר </w:t>
      </w:r>
      <w:r>
        <w:rPr>
          <w:lang w:bidi="he-IL"/>
        </w:rPr>
        <w:t>5V</w:t>
      </w:r>
      <w:r>
        <w:rPr>
          <w:rFonts w:hint="cs"/>
          <w:rtl/>
          <w:lang w:bidi="he-IL"/>
        </w:rPr>
        <w:t xml:space="preserve"> הוא יציאה של המייצב.</w:t>
      </w:r>
    </w:p>
    <w:p w14:paraId="41C9D306" w14:textId="77777777" w:rsidR="003C267A" w:rsidRPr="008D0D13" w:rsidRDefault="003C267A" w:rsidP="003C267A">
      <w:pPr>
        <w:bidi/>
        <w:rPr>
          <w:b/>
          <w:bCs/>
          <w:u w:val="single"/>
          <w:rtl/>
          <w:lang w:bidi="he-IL"/>
        </w:rPr>
      </w:pPr>
      <w:r>
        <w:rPr>
          <w:rFonts w:hint="cs"/>
          <w:b/>
          <w:bCs/>
          <w:u w:val="single"/>
          <w:rtl/>
          <w:lang w:bidi="he-IL"/>
        </w:rPr>
        <w:t>11/12/2025</w:t>
      </w:r>
    </w:p>
    <w:p w14:paraId="76B15841" w14:textId="77777777" w:rsidR="003C267A" w:rsidRDefault="003C267A" w:rsidP="003C267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עם הכרטיס החדש ניתן לראות שזרם </w:t>
      </w:r>
      <w:r>
        <w:rPr>
          <w:lang w:bidi="he-IL"/>
        </w:rPr>
        <w:t>1.38A</w:t>
      </w:r>
      <w:r>
        <w:rPr>
          <w:rFonts w:hint="cs"/>
          <w:rtl/>
          <w:lang w:bidi="he-IL"/>
        </w:rPr>
        <w:t xml:space="preserve"> מספק </w:t>
      </w:r>
      <w:r>
        <w:rPr>
          <w:lang w:bidi="he-IL"/>
        </w:rPr>
        <w:t>12V</w:t>
      </w:r>
      <w:r>
        <w:rPr>
          <w:rFonts w:hint="cs"/>
          <w:rtl/>
          <w:lang w:bidi="he-IL"/>
        </w:rPr>
        <w:t xml:space="preserve"> להפעלת המאוורר</w:t>
      </w:r>
    </w:p>
    <w:p w14:paraId="0C93B5F8" w14:textId="77777777" w:rsidR="003C267A" w:rsidRDefault="003C267A" w:rsidP="003C267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החוט כחול הוא לקביעת מהירות והוא גם המתח שנופל בין רגל האמצעית של הפוטנציומטר לאדמה.</w:t>
      </w:r>
    </w:p>
    <w:p w14:paraId="19B8A46B" w14:textId="77777777" w:rsidR="003C267A" w:rsidRDefault="003C267A" w:rsidP="003C267A">
      <w:pPr>
        <w:bidi/>
        <w:rPr>
          <w:rtl/>
          <w:lang w:bidi="he-IL"/>
        </w:rPr>
      </w:pPr>
      <w:r w:rsidRPr="008D0D13">
        <w:rPr>
          <w:rFonts w:cs="Arial"/>
          <w:noProof/>
          <w:rtl/>
          <w:lang w:bidi="he-IL"/>
        </w:rPr>
        <w:drawing>
          <wp:anchor distT="0" distB="0" distL="114300" distR="114300" simplePos="0" relativeHeight="251661312" behindDoc="0" locked="0" layoutInCell="1" allowOverlap="1" wp14:anchorId="1E40D445" wp14:editId="381C20AD">
            <wp:simplePos x="0" y="0"/>
            <wp:positionH relativeFrom="column">
              <wp:posOffset>1784904</wp:posOffset>
            </wp:positionH>
            <wp:positionV relativeFrom="paragraph">
              <wp:posOffset>524323</wp:posOffset>
            </wp:positionV>
            <wp:extent cx="1907540" cy="2628265"/>
            <wp:effectExtent l="0" t="0" r="0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bidi="he-IL"/>
        </w:rPr>
        <w:t xml:space="preserve">לפי מחלק מתח כדי להחליף את הפוטנציומטר חייבים נגד של </w:t>
      </w:r>
      <w:r>
        <w:rPr>
          <w:lang w:bidi="he-IL"/>
        </w:rPr>
        <w:t>1k</w:t>
      </w:r>
      <w:r>
        <w:rPr>
          <w:rFonts w:ascii="Arial" w:hAnsi="Arial" w:cs="Arial"/>
          <w:lang w:bidi="he-IL"/>
        </w:rPr>
        <w:t>Ω</w:t>
      </w:r>
      <w:r>
        <w:rPr>
          <w:rFonts w:hint="cs"/>
          <w:rtl/>
          <w:lang w:bidi="he-IL"/>
        </w:rPr>
        <w:t xml:space="preserve"> שיחובר ל-</w:t>
      </w:r>
      <w:r>
        <w:rPr>
          <w:rFonts w:hint="cs"/>
          <w:lang w:bidi="he-IL"/>
        </w:rPr>
        <w:t>NC</w:t>
      </w:r>
      <w:r>
        <w:rPr>
          <w:rFonts w:hint="cs"/>
          <w:rtl/>
          <w:lang w:bidi="he-IL"/>
        </w:rPr>
        <w:t xml:space="preserve"> לקבלת מתח של </w:t>
      </w:r>
      <w:r>
        <w:rPr>
          <w:lang w:bidi="he-IL"/>
        </w:rPr>
        <w:t>2.67V</w:t>
      </w:r>
      <w:r>
        <w:rPr>
          <w:rFonts w:hint="cs"/>
          <w:rtl/>
          <w:lang w:bidi="he-IL"/>
        </w:rPr>
        <w:t xml:space="preserve"> לקבלת מהירות מקסימלית. (כאשר </w:t>
      </w:r>
      <w:r>
        <w:rPr>
          <w:lang w:bidi="he-IL"/>
        </w:rPr>
        <w:t>3.3V</w:t>
      </w:r>
      <w:r>
        <w:rPr>
          <w:rFonts w:hint="cs"/>
          <w:rtl/>
          <w:lang w:bidi="he-IL"/>
        </w:rPr>
        <w:t xml:space="preserve"> הוא המתח יציאה של המייצב).</w:t>
      </w:r>
    </w:p>
    <w:p w14:paraId="1A1DF6FD" w14:textId="6AB86B13" w:rsidR="003C267A" w:rsidRDefault="003C267A" w:rsidP="003C267A">
      <w:pPr>
        <w:bidi/>
        <w:rPr>
          <w:lang w:bidi="he-IL"/>
        </w:rPr>
      </w:pPr>
      <w:r>
        <w:rPr>
          <w:rFonts w:hint="cs"/>
          <w:rtl/>
          <w:lang w:bidi="he-IL"/>
        </w:rPr>
        <w:lastRenderedPageBreak/>
        <w:t>נתונים על הלד</w:t>
      </w:r>
    </w:p>
    <w:p w14:paraId="0CE24A78" w14:textId="753E7FFE" w:rsidR="003C267A" w:rsidRDefault="003C267A" w:rsidP="003C267A">
      <w:pPr>
        <w:pStyle w:val="ListParagraph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זרם בלד </w:t>
      </w:r>
      <w:r>
        <w:rPr>
          <w:lang w:bidi="he-IL"/>
        </w:rPr>
        <w:t>10mA</w:t>
      </w:r>
    </w:p>
    <w:p w14:paraId="79C13412" w14:textId="5857D5A1" w:rsidR="003C267A" w:rsidRDefault="003C267A" w:rsidP="003C267A">
      <w:pPr>
        <w:pStyle w:val="ListParagraph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מתח  </w:t>
      </w:r>
      <w:r>
        <w:rPr>
          <w:lang w:bidi="he-IL"/>
        </w:rPr>
        <w:t>2V</w:t>
      </w:r>
    </w:p>
    <w:p w14:paraId="3CAB75DA" w14:textId="78D1E9C9" w:rsidR="003C267A" w:rsidRDefault="003C267A" w:rsidP="003C267A">
      <w:pPr>
        <w:pStyle w:val="ListParagraph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המרחק בין המאוורר לשבשבת </w:t>
      </w:r>
      <w:r>
        <w:rPr>
          <w:lang w:bidi="he-IL"/>
        </w:rPr>
        <w:t>27.5cm</w:t>
      </w:r>
    </w:p>
    <w:p w14:paraId="5DE9911F" w14:textId="15C9CF04" w:rsidR="003C267A" w:rsidRDefault="003C267A" w:rsidP="003C267A">
      <w:pPr>
        <w:pStyle w:val="ListParagraph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גובה השבשבת </w:t>
      </w:r>
      <w:r>
        <w:rPr>
          <w:lang w:bidi="he-IL"/>
        </w:rPr>
        <w:t>21cm</w:t>
      </w:r>
      <w:r>
        <w:rPr>
          <w:rFonts w:hint="cs"/>
          <w:rtl/>
          <w:lang w:bidi="he-IL"/>
        </w:rPr>
        <w:t xml:space="preserve"> .</w:t>
      </w:r>
    </w:p>
    <w:p w14:paraId="03E4F5D6" w14:textId="465927E7" w:rsidR="003C267A" w:rsidRDefault="003C267A" w:rsidP="003C267A">
      <w:pPr>
        <w:pStyle w:val="ListParagraph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מתח על המנוע ללא עומס </w:t>
      </w:r>
      <m:oMath>
        <m:sSub>
          <m:sSubPr>
            <m:ctrlPr>
              <w:rPr>
                <w:rFonts w:ascii="Cambria Math" w:hAnsi="Cambria Math"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V</m:t>
            </m:r>
          </m:e>
          <m:sub>
            <m:r>
              <w:rPr>
                <w:rFonts w:ascii="Cambria Math" w:hAnsi="Cambria Math"/>
                <w:lang w:bidi="he-IL"/>
              </w:rPr>
              <m:t>oc</m:t>
            </m:r>
          </m:sub>
        </m:sSub>
        <m:r>
          <w:rPr>
            <w:rFonts w:ascii="Cambria Math" w:hAnsi="Cambria Math"/>
            <w:lang w:bidi="he-IL"/>
          </w:rPr>
          <m:t>=2.16V</m:t>
        </m:r>
      </m:oMath>
    </w:p>
    <w:p w14:paraId="1847B211" w14:textId="0C0071AF" w:rsidR="003C267A" w:rsidRDefault="003C267A" w:rsidP="003C267A">
      <w:pPr>
        <w:bidi/>
        <w:rPr>
          <w:rtl/>
          <w:lang w:bidi="he-IL"/>
        </w:rPr>
      </w:pPr>
    </w:p>
    <w:p w14:paraId="19475158" w14:textId="77777777" w:rsidR="00273B1D" w:rsidRPr="00273B1D" w:rsidRDefault="00273B1D" w:rsidP="00273B1D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lang w:bidi="he-IL"/>
        </w:rPr>
      </w:pPr>
      <w:r w:rsidRPr="00273B1D">
        <w:rPr>
          <w:rFonts w:asciiTheme="majorBidi" w:hAnsiTheme="majorBidi" w:cstheme="majorBidi"/>
          <w:b/>
          <w:bCs/>
          <w:sz w:val="24"/>
          <w:szCs w:val="24"/>
          <w:u w:val="single"/>
          <w:lang w:bidi="he-IL"/>
        </w:rPr>
        <w:t>29/03/2026</w:t>
      </w:r>
    </w:p>
    <w:p w14:paraId="3A14BA51" w14:textId="6D596367" w:rsidR="00273B1D" w:rsidRDefault="00273B1D" w:rsidP="00273B1D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הוחלף הנגד לטרימר של </w:t>
      </w:r>
      <w:r>
        <w:rPr>
          <w:lang w:bidi="he-IL"/>
        </w:rPr>
        <w:t>10k</w:t>
      </w:r>
      <w:r>
        <w:rPr>
          <w:rFonts w:ascii="Arial" w:hAnsi="Arial" w:cs="Arial"/>
          <w:lang w:bidi="he-IL"/>
        </w:rPr>
        <w:t>Ω</w:t>
      </w:r>
      <w:r>
        <w:rPr>
          <w:rFonts w:hint="cs"/>
          <w:rtl/>
          <w:lang w:bidi="he-IL"/>
        </w:rPr>
        <w:t xml:space="preserve"> לבחירת מהירות המאוורר.</w:t>
      </w:r>
    </w:p>
    <w:p w14:paraId="589D3EBE" w14:textId="3D9225A9" w:rsidR="00273B1D" w:rsidRDefault="00273B1D" w:rsidP="00273B1D">
      <w:pPr>
        <w:bidi/>
        <w:rPr>
          <w:rtl/>
          <w:lang w:bidi="he-IL"/>
        </w:rPr>
      </w:pPr>
      <w:r w:rsidRPr="00273B1D">
        <w:rPr>
          <w:rFonts w:cs="Arial"/>
          <w:rtl/>
          <w:lang w:bidi="he-IL"/>
        </w:rPr>
        <w:drawing>
          <wp:anchor distT="0" distB="0" distL="114300" distR="114300" simplePos="0" relativeHeight="251647488" behindDoc="0" locked="0" layoutInCell="1" allowOverlap="1" wp14:anchorId="49936309" wp14:editId="2709F1B1">
            <wp:simplePos x="0" y="0"/>
            <wp:positionH relativeFrom="column">
              <wp:posOffset>1358151</wp:posOffset>
            </wp:positionH>
            <wp:positionV relativeFrom="paragraph">
              <wp:posOffset>441514</wp:posOffset>
            </wp:positionV>
            <wp:extent cx="2570436" cy="2133600"/>
            <wp:effectExtent l="0" t="0" r="190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0436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550CB576" wp14:editId="4699B587">
            <wp:simplePos x="0" y="0"/>
            <wp:positionH relativeFrom="column">
              <wp:posOffset>789475</wp:posOffset>
            </wp:positionH>
            <wp:positionV relativeFrom="paragraph">
              <wp:posOffset>3026789</wp:posOffset>
            </wp:positionV>
            <wp:extent cx="1955165" cy="2834005"/>
            <wp:effectExtent l="0" t="0" r="6985" b="444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8" t="19613" r="29022" b="9483"/>
                    <a:stretch/>
                  </pic:blipFill>
                  <pic:spPr bwMode="auto">
                    <a:xfrm>
                      <a:off x="0" y="0"/>
                      <a:ext cx="195516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bidi="he-IL"/>
        </w:rPr>
        <w:t>תרשים חשמלי של השבשבת.</w:t>
      </w:r>
    </w:p>
    <w:p w14:paraId="7A916B33" w14:textId="7138D821" w:rsidR="00273B1D" w:rsidRDefault="00273B1D" w:rsidP="00273B1D">
      <w:pPr>
        <w:bidi/>
        <w:rPr>
          <w:rFonts w:hint="cs"/>
          <w:noProof/>
          <w:rtl/>
          <w:lang w:bidi="he-IL"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203CBC33" wp14:editId="606D14C7">
            <wp:simplePos x="0" y="0"/>
            <wp:positionH relativeFrom="column">
              <wp:posOffset>2855595</wp:posOffset>
            </wp:positionH>
            <wp:positionV relativeFrom="paragraph">
              <wp:posOffset>2734945</wp:posOffset>
            </wp:positionV>
            <wp:extent cx="2004695" cy="2813050"/>
            <wp:effectExtent l="0" t="0" r="0" b="635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789" r="1" b="30459"/>
                    <a:stretch/>
                  </pic:blipFill>
                  <pic:spPr bwMode="auto">
                    <a:xfrm>
                      <a:off x="0" y="0"/>
                      <a:ext cx="200469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bidi="he-IL"/>
        </w:rPr>
        <w:t>חיבורים</w:t>
      </w:r>
    </w:p>
    <w:p w14:paraId="64B52A2C" w14:textId="0BC928BD" w:rsidR="00273B1D" w:rsidRDefault="00273B1D" w:rsidP="00273B1D">
      <w:pPr>
        <w:bidi/>
        <w:rPr>
          <w:noProof/>
          <w:rtl/>
        </w:rPr>
      </w:pPr>
    </w:p>
    <w:p w14:paraId="5CC006E5" w14:textId="0C46FDA0" w:rsidR="00273B1D" w:rsidRDefault="00273B1D" w:rsidP="00273B1D">
      <w:pPr>
        <w:bidi/>
        <w:rPr>
          <w:noProof/>
          <w:rtl/>
        </w:rPr>
      </w:pPr>
    </w:p>
    <w:p w14:paraId="37E66923" w14:textId="33C6DAFF" w:rsidR="00273B1D" w:rsidRPr="0092576A" w:rsidRDefault="00273B1D" w:rsidP="00273B1D">
      <w:pPr>
        <w:bidi/>
        <w:rPr>
          <w:rFonts w:hint="cs"/>
          <w:rtl/>
          <w:lang w:bidi="he-IL"/>
        </w:rPr>
      </w:pPr>
    </w:p>
    <w:sectPr w:rsidR="00273B1D" w:rsidRPr="009257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C1E18" w14:textId="77777777" w:rsidR="0052678D" w:rsidRDefault="0052678D" w:rsidP="004E740F">
      <w:pPr>
        <w:spacing w:after="0" w:line="240" w:lineRule="auto"/>
      </w:pPr>
      <w:r>
        <w:separator/>
      </w:r>
    </w:p>
  </w:endnote>
  <w:endnote w:type="continuationSeparator" w:id="0">
    <w:p w14:paraId="432B7D31" w14:textId="77777777" w:rsidR="0052678D" w:rsidRDefault="0052678D" w:rsidP="004E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09F3F" w14:textId="77777777" w:rsidR="0052678D" w:rsidRDefault="0052678D" w:rsidP="004E740F">
      <w:pPr>
        <w:spacing w:after="0" w:line="240" w:lineRule="auto"/>
      </w:pPr>
      <w:r>
        <w:separator/>
      </w:r>
    </w:p>
  </w:footnote>
  <w:footnote w:type="continuationSeparator" w:id="0">
    <w:p w14:paraId="6B10E172" w14:textId="77777777" w:rsidR="0052678D" w:rsidRDefault="0052678D" w:rsidP="004E7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60200"/>
    <w:multiLevelType w:val="hybridMultilevel"/>
    <w:tmpl w:val="BE462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72BB8"/>
    <w:multiLevelType w:val="hybridMultilevel"/>
    <w:tmpl w:val="5E8A5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86D"/>
    <w:rsid w:val="001E313F"/>
    <w:rsid w:val="00273B1D"/>
    <w:rsid w:val="0029639D"/>
    <w:rsid w:val="00326F90"/>
    <w:rsid w:val="0037521B"/>
    <w:rsid w:val="003B1693"/>
    <w:rsid w:val="003C267A"/>
    <w:rsid w:val="00476B9E"/>
    <w:rsid w:val="004E740F"/>
    <w:rsid w:val="0052678D"/>
    <w:rsid w:val="005A5AB3"/>
    <w:rsid w:val="007001FE"/>
    <w:rsid w:val="00702D22"/>
    <w:rsid w:val="00873A3B"/>
    <w:rsid w:val="008D0D13"/>
    <w:rsid w:val="0092576A"/>
    <w:rsid w:val="009804E2"/>
    <w:rsid w:val="009D03B4"/>
    <w:rsid w:val="00AA1D8D"/>
    <w:rsid w:val="00B47730"/>
    <w:rsid w:val="00CB0664"/>
    <w:rsid w:val="00D04F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AD14B"/>
  <w14:defaultImageDpi w14:val="300"/>
  <w15:docId w15:val="{7F0CF15A-8BDF-48CF-81F5-25393FA7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3C26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152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פעילות שבשבות</vt:lpstr>
    </vt:vector>
  </TitlesOfParts>
  <Manager/>
  <Company/>
  <LinksUpToDate>false</LinksUpToDate>
  <CharactersWithSpaces>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פעילות שבשבות</dc:title>
  <dc:subject/>
  <dc:creator>python-docx</dc:creator>
  <cp:keywords/>
  <dc:description>generated by python-docx</dc:description>
  <cp:lastModifiedBy>Nathan Sebag</cp:lastModifiedBy>
  <cp:revision>13</cp:revision>
  <dcterms:created xsi:type="dcterms:W3CDTF">2013-12-23T23:15:00Z</dcterms:created>
  <dcterms:modified xsi:type="dcterms:W3CDTF">2026-03-29T18:10:00Z</dcterms:modified>
  <cp:category/>
</cp:coreProperties>
</file>